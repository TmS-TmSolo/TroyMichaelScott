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TroyMichaelScott.com — Master Website Generation &amp; Workflow Doctrine (v1.0)</w:t>
      </w:r>
    </w:p>
    <w:p>
      <w:r>
        <w:t>Last Updated: 2026-02-27 (America/Chicago)</w:t>
      </w:r>
    </w:p>
    <w:p/>
    <w:p>
      <w:r>
        <w:t>This document is the operating contract for building and evolving TroyMichaelScott.com as:</w:t>
      </w:r>
    </w:p>
    <w:p>
      <w:r>
        <w:t>• A book-like Library of Thought</w:t>
      </w:r>
    </w:p>
    <w:p>
      <w:r>
        <w:t>• A knowledge engine (not a blog)</w:t>
      </w:r>
    </w:p>
    <w:p>
      <w:r>
        <w:t>• An AI-augmented publishing + funnel system</w:t>
      </w:r>
    </w:p>
    <w:p>
      <w:r>
        <w:t>• A bridge to YouTube (Try My Soul + Troy Michael Scott)</w:t>
      </w:r>
    </w:p>
    <w:p/>
    <w:p>
      <w:r>
        <w:t>If a change is not consistent with this doctrine, it does not ship.</w:t>
      </w:r>
    </w:p>
    <w:p/>
    <w:p>
      <w:r>
        <w:t>------------------------------------------------------------</w:t>
      </w:r>
    </w:p>
    <w:p/>
    <w:p>
      <w:r>
        <w:t>1) Identity &amp; Positioning</w:t>
      </w:r>
    </w:p>
    <w:p/>
    <w:p>
      <w:r>
        <w:t>Core Identity:</w:t>
      </w:r>
    </w:p>
    <w:p>
      <w:r>
        <w:t>Public intellectual, new-age author, researcher, AI-human creator.</w:t>
      </w:r>
    </w:p>
    <w:p>
      <w:r>
        <w:t>A human-first interpreter of cutting-edge knowledge who uses AI as a tool to create efficiently and help civilians understand reality, consciousness, and modern systems.</w:t>
      </w:r>
    </w:p>
    <w:p/>
    <w:p>
      <w:r>
        <w:t>First 10 Seconds Emotional Stack:</w:t>
      </w:r>
    </w:p>
    <w:p>
      <w:r>
        <w:t>Safety → Trust → Awe → Curiosity → “This guy gets it.”</w:t>
      </w:r>
    </w:p>
    <w:p/>
    <w:p>
      <w:r>
        <w:t>One-Sentence Thesis:</w:t>
      </w:r>
    </w:p>
    <w:p>
      <w:r>
        <w:t>This site exists to prove that knowledge is power—and thought is the most powerful tool in civilizational history—by building and sharing a living library of ideas for the public.</w:t>
      </w:r>
    </w:p>
    <w:p/>
    <w:p>
      <w:r>
        <w:t>Voice Standard:</w:t>
      </w:r>
    </w:p>
    <w:p>
      <w:r>
        <w:t>Calm authority. Human-first. Systems-thinking. Precise language. Symbolism resolves into clarity.</w:t>
      </w:r>
    </w:p>
    <w:p/>
    <w:p>
      <w:r>
        <w:t>------------------------------------------------------------</w:t>
      </w:r>
    </w:p>
    <w:p/>
    <w:p>
      <w:r>
        <w:t>2) Content Architecture</w:t>
      </w:r>
    </w:p>
    <w:p/>
    <w:p>
      <w:r>
        <w:t>Core Pillars:</w:t>
      </w:r>
    </w:p>
    <w:p>
      <w:r>
        <w:t>• Library</w:t>
      </w:r>
    </w:p>
    <w:p>
      <w:r>
        <w:t>• Living Questions</w:t>
      </w:r>
    </w:p>
    <w:p>
      <w:r>
        <w:t>• Essays</w:t>
      </w:r>
    </w:p>
    <w:p>
      <w:r>
        <w:t>• Books</w:t>
      </w:r>
    </w:p>
    <w:p>
      <w:r>
        <w:t>• Research Notes</w:t>
      </w:r>
    </w:p>
    <w:p>
      <w:r>
        <w:t>• Speaking</w:t>
      </w:r>
    </w:p>
    <w:p>
      <w:r>
        <w:t>• About</w:t>
      </w:r>
    </w:p>
    <w:p/>
    <w:p>
      <w:r>
        <w:t>Essay Formats:</w:t>
      </w:r>
    </w:p>
    <w:p>
      <w:r>
        <w:t>• Long-form essays</w:t>
      </w:r>
    </w:p>
    <w:p>
      <w:r>
        <w:t>• Short thought fragments</w:t>
      </w:r>
    </w:p>
    <w:p>
      <w:r>
        <w:t>• Research citations</w:t>
      </w:r>
    </w:p>
    <w:p>
      <w:r>
        <w:t>• AI-generated expansions</w:t>
      </w:r>
    </w:p>
    <w:p/>
    <w:p>
      <w:r>
        <w:t>AI Policy:</w:t>
      </w:r>
    </w:p>
    <w:p>
      <w:r>
        <w:t>AI may draft, analyze, and publish within approved guardrails.</w:t>
      </w:r>
    </w:p>
    <w:p>
      <w:r>
        <w:t>No content publishes without passing the Quality Gate checklist.</w:t>
      </w:r>
    </w:p>
    <w:p/>
    <w:p>
      <w:r>
        <w:t>------------------------------------------------------------</w:t>
      </w:r>
    </w:p>
    <w:p/>
    <w:p>
      <w:r>
        <w:t>3) Technical Stack</w:t>
      </w:r>
    </w:p>
    <w:p/>
    <w:p>
      <w:r>
        <w:t>Locked Stack:</w:t>
      </w:r>
    </w:p>
    <w:p>
      <w:r>
        <w:t>• Next.js 14 (App Router)</w:t>
      </w:r>
    </w:p>
    <w:p>
      <w:r>
        <w:t>• TypeScript</w:t>
      </w:r>
    </w:p>
    <w:p>
      <w:r>
        <w:t>• Tailwind</w:t>
      </w:r>
    </w:p>
    <w:p>
      <w:r>
        <w:t>• MDX with structured frontmatter</w:t>
      </w:r>
    </w:p>
    <w:p>
      <w:r>
        <w:t>• Vercel deployment</w:t>
      </w:r>
    </w:p>
    <w:p/>
    <w:p>
      <w:r>
        <w:t>Prisma: Remove unless database-backed features ship immediately.</w:t>
      </w:r>
    </w:p>
    <w:p/>
    <w:p>
      <w:r>
        <w:t>Email Capture: ConvertKit (creator-first, scalable)</w:t>
      </w:r>
    </w:p>
    <w:p>
      <w:r>
        <w:t>Analytics: Vercel Analytics</w:t>
      </w:r>
    </w:p>
    <w:p>
      <w:r>
        <w:t>Future: Embeddings + knowledge graph layer</w:t>
      </w:r>
    </w:p>
    <w:p/>
    <w:p>
      <w:r>
        <w:t>------------------------------------------------------------</w:t>
      </w:r>
    </w:p>
    <w:p/>
    <w:p>
      <w:r>
        <w:t>4) Visual System</w:t>
      </w:r>
    </w:p>
    <w:p/>
    <w:p>
      <w:r>
        <w:t>Global Rule:</w:t>
      </w:r>
    </w:p>
    <w:p>
      <w:r>
        <w:t>The site must read like a book.</w:t>
      </w:r>
    </w:p>
    <w:p/>
    <w:p>
      <w:r>
        <w:t>Intro Symbolism:</w:t>
      </w:r>
    </w:p>
    <w:p>
      <w:r>
        <w:t>The Black Box represents shadow work, fear, doubt, and infinite thought capacity.</w:t>
      </w:r>
    </w:p>
    <w:p>
      <w:r>
        <w:t>Cinematic but restrained. No gimmicks.</w:t>
      </w:r>
    </w:p>
    <w:p/>
    <w:p>
      <w:r>
        <w:t>Library Aesthetic:</w:t>
      </w:r>
    </w:p>
    <w:p>
      <w:r>
        <w:t>2040 meets Library of Alexandria meets Plato’s Cave.</w:t>
      </w:r>
    </w:p>
    <w:p>
      <w:r>
        <w:t>Charcoal + gold light from crevices.</w:t>
      </w:r>
    </w:p>
    <w:p>
      <w:r>
        <w:t>Architectural depth.</w:t>
      </w:r>
    </w:p>
    <w:p/>
    <w:p>
      <w:r>
        <w:t>Floating Words:</w:t>
      </w:r>
    </w:p>
    <w:p>
      <w:r>
        <w:t>Only on Home + Living Questions.</w:t>
      </w:r>
    </w:p>
    <w:p>
      <w:r>
        <w:t>Low opacity. Slow movement.</w:t>
      </w:r>
    </w:p>
    <w:p/>
    <w:p>
      <w:r>
        <w:t>Face Policy:</w:t>
      </w:r>
    </w:p>
    <w:p>
      <w:r>
        <w:t>Face appears only on About.</w:t>
      </w:r>
    </w:p>
    <w:p>
      <w:r>
        <w:t>Speaking page embeds YouTube.</w:t>
      </w:r>
    </w:p>
    <w:p/>
    <w:p>
      <w:r>
        <w:t>------------------------------------------------------------</w:t>
      </w:r>
    </w:p>
    <w:p/>
    <w:p>
      <w:r>
        <w:t>5) Information Architecture</w:t>
      </w:r>
    </w:p>
    <w:p/>
    <w:p>
      <w:r>
        <w:t>Home Order:</w:t>
      </w:r>
    </w:p>
    <w:p>
      <w:r>
        <w:t>1. Manifesto</w:t>
      </w:r>
    </w:p>
    <w:p>
      <w:r>
        <w:t>2. Featured Book</w:t>
      </w:r>
    </w:p>
    <w:p>
      <w:r>
        <w:t>3. Living Questions</w:t>
      </w:r>
    </w:p>
    <w:p>
      <w:r>
        <w:t>4. Latest Writing</w:t>
      </w:r>
    </w:p>
    <w:p>
      <w:r>
        <w:t>5. Speaking + Join</w:t>
      </w:r>
    </w:p>
    <w:p/>
    <w:p>
      <w:r>
        <w:t>Essays:</w:t>
      </w:r>
    </w:p>
    <w:p>
      <w:r>
        <w:t>Book-like layout.</w:t>
      </w:r>
    </w:p>
    <w:p>
      <w:r>
        <w:t>Citations included.</w:t>
      </w:r>
    </w:p>
    <w:p>
      <w:r>
        <w:t>End with useful next step (video, letter, book).</w:t>
      </w:r>
    </w:p>
    <w:p/>
    <w:p>
      <w:r>
        <w:t>------------------------------------------------------------</w:t>
      </w:r>
    </w:p>
    <w:p/>
    <w:p>
      <w:r>
        <w:t>6) Content System</w:t>
      </w:r>
    </w:p>
    <w:p/>
    <w:p>
      <w:r>
        <w:t>Canonical Structure:</w:t>
      </w:r>
    </w:p>
    <w:p>
      <w:r>
        <w:t>/content</w:t>
      </w:r>
    </w:p>
    <w:p>
      <w:r>
        <w:t xml:space="preserve">   /essays</w:t>
      </w:r>
    </w:p>
    <w:p>
      <w:r>
        <w:t xml:space="preserve">   /living-questions</w:t>
      </w:r>
    </w:p>
    <w:p>
      <w:r>
        <w:t xml:space="preserve">   /research</w:t>
      </w:r>
    </w:p>
    <w:p>
      <w:r>
        <w:t xml:space="preserve">   /books</w:t>
      </w:r>
    </w:p>
    <w:p/>
    <w:p>
      <w:r>
        <w:t>Frontmatter Required Fields:</w:t>
      </w:r>
    </w:p>
    <w:p>
      <w:r>
        <w:t>• title</w:t>
      </w:r>
    </w:p>
    <w:p>
      <w:r>
        <w:t>• date</w:t>
      </w:r>
    </w:p>
    <w:p>
      <w:r>
        <w:t>• type</w:t>
      </w:r>
    </w:p>
    <w:p>
      <w:r>
        <w:t>• status</w:t>
      </w:r>
    </w:p>
    <w:p>
      <w:r>
        <w:t>• summary</w:t>
      </w:r>
    </w:p>
    <w:p>
      <w:r>
        <w:t>• tags</w:t>
      </w:r>
    </w:p>
    <w:p>
      <w:r>
        <w:t>• pillar</w:t>
      </w:r>
    </w:p>
    <w:p>
      <w:r>
        <w:t>• sources</w:t>
      </w:r>
    </w:p>
    <w:p/>
    <w:p>
      <w:r>
        <w:t>Slug Rules:</w:t>
      </w:r>
    </w:p>
    <w:p>
      <w:r>
        <w:t>Lowercase. Hyphenated. Stable forever.</w:t>
      </w:r>
    </w:p>
    <w:p/>
    <w:p>
      <w:r>
        <w:t>------------------------------------------------------------</w:t>
      </w:r>
    </w:p>
    <w:p/>
    <w:p>
      <w:r>
        <w:t>7) Workflow</w:t>
      </w:r>
    </w:p>
    <w:p/>
    <w:p>
      <w:r>
        <w:t>Human Daily Loop:</w:t>
      </w:r>
    </w:p>
    <w:p>
      <w:r>
        <w:t>1. Choose pillar focus</w:t>
      </w:r>
    </w:p>
    <w:p>
      <w:r>
        <w:t>2. Create or expand one asset</w:t>
      </w:r>
    </w:p>
    <w:p>
      <w:r>
        <w:t>3. Add 2+ internal links</w:t>
      </w:r>
    </w:p>
    <w:p>
      <w:r>
        <w:t>4. Add one CTA</w:t>
      </w:r>
    </w:p>
    <w:p>
      <w:r>
        <w:t>5. Deploy</w:t>
      </w:r>
    </w:p>
    <w:p/>
    <w:p>
      <w:r>
        <w:t>AI Draft Loop:</w:t>
      </w:r>
    </w:p>
    <w:p>
      <w:r>
        <w:t>• Outline</w:t>
      </w:r>
    </w:p>
    <w:p>
      <w:r>
        <w:t>• Draft in MDX</w:t>
      </w:r>
    </w:p>
    <w:p>
      <w:r>
        <w:t>• Add citations</w:t>
      </w:r>
    </w:p>
    <w:p>
      <w:r>
        <w:t>• Generate Living Questions</w:t>
      </w:r>
    </w:p>
    <w:p>
      <w:r>
        <w:t>• Suggest YouTube hooks</w:t>
      </w:r>
    </w:p>
    <w:p>
      <w:r>
        <w:t>• Draft email subject + letter</w:t>
      </w:r>
    </w:p>
    <w:p/>
    <w:p>
      <w:r>
        <w:t>Quality Gate:</w:t>
      </w:r>
    </w:p>
    <w:p>
      <w:r>
        <w:t>• Increases trust</w:t>
      </w:r>
    </w:p>
    <w:p>
      <w:r>
        <w:t>• Precise (no hype)</w:t>
      </w:r>
    </w:p>
    <w:p>
      <w:r>
        <w:t>• Proper citations</w:t>
      </w:r>
    </w:p>
    <w:p>
      <w:r>
        <w:t>• Linked internally</w:t>
      </w:r>
    </w:p>
    <w:p>
      <w:r>
        <w:t>• Clear next step</w:t>
      </w:r>
    </w:p>
    <w:p>
      <w:r>
        <w:t>• Matches book experience</w:t>
      </w:r>
    </w:p>
    <w:p/>
    <w:p>
      <w:r>
        <w:t>------------------------------------------------------------</w:t>
      </w:r>
    </w:p>
    <w:p/>
    <w:p>
      <w:r>
        <w:t>8) Automation Roadmap</w:t>
      </w:r>
    </w:p>
    <w:p/>
    <w:p>
      <w:r>
        <w:t>Phase 1:</w:t>
      </w:r>
    </w:p>
    <w:p>
      <w:r>
        <w:t>Publish + Collect emails</w:t>
      </w:r>
    </w:p>
    <w:p/>
    <w:p>
      <w:r>
        <w:t>Phase 2:</w:t>
      </w:r>
    </w:p>
    <w:p>
      <w:r>
        <w:t>Embeddings + semantic search + idea gap detection</w:t>
      </w:r>
    </w:p>
    <w:p/>
    <w:p>
      <w:r>
        <w:t>Phase 3:</w:t>
      </w:r>
    </w:p>
    <w:p>
      <w:r>
        <w:t>Lead magnets, digital products, AI-driven funnels</w:t>
      </w:r>
    </w:p>
    <w:p/>
    <w:p>
      <w:r>
        <w:t>------------------------------------------------------------</w:t>
      </w:r>
    </w:p>
    <w:p/>
    <w:p>
      <w:r>
        <w:t>Non-Negotiables:</w:t>
      </w:r>
    </w:p>
    <w:p>
      <w:r>
        <w:t>• One repo = one site</w:t>
      </w:r>
    </w:p>
    <w:p>
      <w:r>
        <w:t>• Structured file-based content</w:t>
      </w:r>
    </w:p>
    <w:p>
      <w:r>
        <w:t>• Cinematic but restrained</w:t>
      </w:r>
    </w:p>
    <w:p>
      <w:r>
        <w:t>• Reads like a book</w:t>
      </w:r>
    </w:p>
    <w:p>
      <w:r>
        <w:t>• Trust before cleverness</w:t>
      </w:r>
    </w:p>
    <w:p>
      <w:r>
        <w:t>• No folder chaos</w:t>
      </w:r>
    </w:p>
    <w:p/>
    <w:p>
      <w:r>
        <w:t>Immediate Tasks:</w:t>
      </w:r>
    </w:p>
    <w:p>
      <w:r>
        <w:t>1. Add MDX</w:t>
      </w:r>
    </w:p>
    <w:p>
      <w:r>
        <w:t>2. Create /content folders</w:t>
      </w:r>
    </w:p>
    <w:p>
      <w:r>
        <w:t>3. Implement Black Box intro (first visit only)</w:t>
      </w:r>
    </w:p>
    <w:p>
      <w:r>
        <w:t>4. Floating words (Home + Living Questions)</w:t>
      </w:r>
    </w:p>
    <w:p>
      <w:r>
        <w:t>5. Connect ConvertKit</w:t>
      </w:r>
    </w:p>
    <w:p>
      <w:r>
        <w:t>6. Deploy to Vercel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